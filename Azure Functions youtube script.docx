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F951" w14:textId="77777777" w:rsidR="00072EAE" w:rsidRDefault="00072EAE" w:rsidP="00072EAE">
      <w:pPr>
        <w:pStyle w:val="Balk1"/>
        <w:rPr>
          <w:rFonts w:ascii="Times New Roman" w:hAnsi="Times New Roman"/>
        </w:rPr>
      </w:pPr>
      <w:r>
        <w:t>Azure Functions &amp; Serverless Connections</w:t>
      </w:r>
    </w:p>
    <w:p w14:paraId="6F49629A" w14:textId="77777777" w:rsidR="00072EAE" w:rsidRDefault="00072EAE" w:rsidP="00072EAE">
      <w:pPr>
        <w:pStyle w:val="Balk3"/>
      </w:pPr>
      <w:r>
        <w:t>YouTube Presentation Script</w:t>
      </w:r>
    </w:p>
    <w:p w14:paraId="6D58B2DE" w14:textId="1ECE645F" w:rsidR="00072EAE" w:rsidRDefault="00072EAE" w:rsidP="00072EAE">
      <w:pPr>
        <w:pStyle w:val="NormalWeb"/>
      </w:pPr>
      <w:r>
        <w:rPr>
          <w:rStyle w:val="Gl"/>
        </w:rPr>
        <w:t>Presenters:</w:t>
      </w:r>
      <w:r>
        <w:t xml:space="preserve"> Umi, Matthias, Cheya</w:t>
      </w:r>
      <w:r w:rsidR="00036B70">
        <w:t>n</w:t>
      </w:r>
      <w:r>
        <w:t xml:space="preserve">ne &amp; </w:t>
      </w:r>
      <w:proofErr w:type="spellStart"/>
      <w:r>
        <w:t>Perihanna</w:t>
      </w:r>
      <w:proofErr w:type="spellEnd"/>
      <w:r>
        <w:br/>
      </w:r>
      <w:r>
        <w:rPr>
          <w:rStyle w:val="Gl"/>
        </w:rPr>
        <w:t>Estimated length:</w:t>
      </w:r>
      <w:r>
        <w:t xml:space="preserve"> Approximately 5</w:t>
      </w:r>
      <w:r w:rsidR="00036B70">
        <w:t xml:space="preserve"> minutes</w:t>
      </w:r>
    </w:p>
    <w:p w14:paraId="7ED2D17A" w14:textId="77777777" w:rsidR="00072EAE" w:rsidRDefault="00072EAE" w:rsidP="00072EAE">
      <w:r>
        <w:pict w14:anchorId="22848D89">
          <v:rect id="_x0000_i2312" style="width:0;height:1.5pt" o:hralign="center" o:hrstd="t" o:hr="t" fillcolor="#a0a0a0" stroked="f"/>
        </w:pict>
      </w:r>
    </w:p>
    <w:p w14:paraId="78BB25A2" w14:textId="01B6DDC0" w:rsidR="00072EAE" w:rsidRDefault="00072EAE" w:rsidP="00072EAE">
      <w:pPr>
        <w:pStyle w:val="Balk1"/>
      </w:pPr>
      <w:r>
        <w:t xml:space="preserve"> UMI </w:t>
      </w:r>
    </w:p>
    <w:p w14:paraId="3E9FC2D8" w14:textId="77777777" w:rsidR="00072EAE" w:rsidRDefault="00072EAE" w:rsidP="00072EAE">
      <w:pPr>
        <w:pStyle w:val="Balk3"/>
      </w:pPr>
      <w:r>
        <w:t>Slide 1 — Introduction</w:t>
      </w:r>
    </w:p>
    <w:p w14:paraId="1202B037" w14:textId="77777777" w:rsidR="00072EAE" w:rsidRDefault="00072EAE" w:rsidP="00072EAE">
      <w:pPr>
        <w:pStyle w:val="NormalWeb"/>
      </w:pPr>
      <w:r>
        <w:t>Hi everyone, and welcome to our presentation.</w:t>
      </w:r>
    </w:p>
    <w:p w14:paraId="0C2ED5FF" w14:textId="77777777" w:rsidR="00072EAE" w:rsidRDefault="00072EAE" w:rsidP="00072EAE">
      <w:pPr>
        <w:pStyle w:val="NormalWeb"/>
      </w:pPr>
      <w:r>
        <w:t xml:space="preserve">Today, we are going to talk about </w:t>
      </w:r>
      <w:r w:rsidRPr="00036B70">
        <w:rPr>
          <w:rStyle w:val="Gl"/>
          <w:b w:val="0"/>
          <w:bCs w:val="0"/>
        </w:rPr>
        <w:t>Azure Functions and Serverless Connections</w:t>
      </w:r>
      <w:r w:rsidRPr="00036B70">
        <w:rPr>
          <w:b/>
          <w:bCs/>
        </w:rPr>
        <w:t>.</w:t>
      </w:r>
    </w:p>
    <w:p w14:paraId="7BD44AF6" w14:textId="77777777" w:rsidR="00072EAE" w:rsidRDefault="00072EAE" w:rsidP="00072EAE">
      <w:pPr>
        <w:pStyle w:val="NormalWeb"/>
      </w:pPr>
      <w:r>
        <w:t>Cloud applications often need different services to communicate with each other. Azure Functions is one technology that makes this possible without developers having to manage traditional servers themselves.</w:t>
      </w:r>
    </w:p>
    <w:p w14:paraId="1A4CA978" w14:textId="77777777" w:rsidR="00072EAE" w:rsidRDefault="00072EAE" w:rsidP="00072EAE">
      <w:pPr>
        <w:pStyle w:val="NormalWeb"/>
      </w:pPr>
      <w:r>
        <w:t xml:space="preserve">During this presentation, we will explain how it works, look at some important features, and show how it can be applied to our </w:t>
      </w:r>
      <w:proofErr w:type="spellStart"/>
      <w:r w:rsidRPr="00036B70">
        <w:rPr>
          <w:rStyle w:val="Gl"/>
          <w:b w:val="0"/>
          <w:bCs w:val="0"/>
        </w:rPr>
        <w:t>CoffeeNChill</w:t>
      </w:r>
      <w:proofErr w:type="spellEnd"/>
      <w:r w:rsidRPr="00036B70">
        <w:rPr>
          <w:rStyle w:val="Gl"/>
          <w:b w:val="0"/>
          <w:bCs w:val="0"/>
        </w:rPr>
        <w:t xml:space="preserve"> project</w:t>
      </w:r>
      <w:r w:rsidRPr="00036B70">
        <w:rPr>
          <w:b/>
          <w:bCs/>
        </w:rPr>
        <w:t>.</w:t>
      </w:r>
    </w:p>
    <w:p w14:paraId="0A0E1BDE" w14:textId="77777777" w:rsidR="00072EAE" w:rsidRDefault="00072EAE" w:rsidP="00072EAE">
      <w:pPr>
        <w:pStyle w:val="NormalWeb"/>
      </w:pPr>
      <w:r>
        <w:t>So, let's start with the basic idea of serverless computing.</w:t>
      </w:r>
    </w:p>
    <w:p w14:paraId="5A4FBAC2" w14:textId="77777777" w:rsidR="00072EAE" w:rsidRDefault="00072EAE" w:rsidP="00072EAE">
      <w:pPr>
        <w:pStyle w:val="Balk3"/>
      </w:pPr>
      <w:r>
        <w:t>Slide 2 — What is Serverless Computing?</w:t>
      </w:r>
    </w:p>
    <w:p w14:paraId="3FBC9DA3" w14:textId="77777777" w:rsidR="00072EAE" w:rsidRDefault="00072EAE" w:rsidP="00072EAE">
      <w:pPr>
        <w:pStyle w:val="NormalWeb"/>
      </w:pPr>
      <w:r>
        <w:t xml:space="preserve">When we say </w:t>
      </w:r>
      <w:r w:rsidRPr="00036B70">
        <w:rPr>
          <w:rStyle w:val="Gl"/>
          <w:b w:val="0"/>
          <w:bCs w:val="0"/>
        </w:rPr>
        <w:t>serverless</w:t>
      </w:r>
      <w:r>
        <w:t>, it doesn't mean that servers completely disappear.</w:t>
      </w:r>
    </w:p>
    <w:p w14:paraId="41F8450A" w14:textId="77777777" w:rsidR="00072EAE" w:rsidRDefault="00072EAE" w:rsidP="00072EAE">
      <w:pPr>
        <w:pStyle w:val="NormalWeb"/>
      </w:pPr>
      <w:r>
        <w:t>The servers are still there, but the cloud provider manages them for us.</w:t>
      </w:r>
    </w:p>
    <w:p w14:paraId="6C7D6DC4" w14:textId="77777777" w:rsidR="00072EAE" w:rsidRDefault="00072EAE" w:rsidP="00072EAE">
      <w:pPr>
        <w:pStyle w:val="NormalWeb"/>
      </w:pPr>
      <w:r>
        <w:t>This means developers can spend more time focusing on the application instead of managing infrastructure.</w:t>
      </w:r>
    </w:p>
    <w:p w14:paraId="22E8EFF1" w14:textId="77777777" w:rsidR="00072EAE" w:rsidRDefault="00072EAE" w:rsidP="00072EAE">
      <w:pPr>
        <w:pStyle w:val="NormalWeb"/>
      </w:pPr>
      <w:r>
        <w:t xml:space="preserve">Serverless applications are also </w:t>
      </w:r>
      <w:proofErr w:type="gramStart"/>
      <w:r>
        <w:t>event-driven</w:t>
      </w:r>
      <w:proofErr w:type="gramEnd"/>
      <w:r>
        <w:t>. For example, an HTTP request or a queue message can cause code to run automatically.</w:t>
      </w:r>
    </w:p>
    <w:p w14:paraId="5D49AE37" w14:textId="77777777" w:rsidR="00072EAE" w:rsidRDefault="00072EAE" w:rsidP="00072EAE">
      <w:pPr>
        <w:pStyle w:val="NormalWeb"/>
      </w:pPr>
      <w:r>
        <w:t>Another useful feature is that resources can scale depending on demand.</w:t>
      </w:r>
    </w:p>
    <w:p w14:paraId="6EAD60A0" w14:textId="77777777" w:rsidR="00072EAE" w:rsidRDefault="00072EAE" w:rsidP="00072EAE">
      <w:pPr>
        <w:pStyle w:val="Balk3"/>
      </w:pPr>
      <w:r>
        <w:t xml:space="preserve">Slide 3 — What </w:t>
      </w:r>
      <w:proofErr w:type="gramStart"/>
      <w:r>
        <w:t>is</w:t>
      </w:r>
      <w:proofErr w:type="gramEnd"/>
      <w:r>
        <w:t xml:space="preserve"> Azure Functions?</w:t>
      </w:r>
    </w:p>
    <w:p w14:paraId="0C60C281" w14:textId="77777777" w:rsidR="00072EAE" w:rsidRDefault="00072EAE" w:rsidP="00072EAE">
      <w:pPr>
        <w:pStyle w:val="NormalWeb"/>
      </w:pPr>
      <w:r>
        <w:t xml:space="preserve">This brings us to </w:t>
      </w:r>
      <w:r w:rsidRPr="00036B70">
        <w:rPr>
          <w:rStyle w:val="Gl"/>
          <w:b w:val="0"/>
          <w:bCs w:val="0"/>
        </w:rPr>
        <w:t>Azure Functions</w:t>
      </w:r>
      <w:r>
        <w:t>, which is Microsoft's serverless, event-driven computing service.</w:t>
      </w:r>
    </w:p>
    <w:p w14:paraId="77128363" w14:textId="77777777" w:rsidR="00072EAE" w:rsidRDefault="00072EAE" w:rsidP="00072EAE">
      <w:pPr>
        <w:pStyle w:val="NormalWeb"/>
      </w:pPr>
      <w:r>
        <w:t>Azure Functions can perform different tasks, such as responding to HTTP requests, processing queue messages, working with files or running scheduled tasks.</w:t>
      </w:r>
    </w:p>
    <w:p w14:paraId="1C475378" w14:textId="77777777" w:rsidR="00072EAE" w:rsidRDefault="00072EAE" w:rsidP="00072EAE">
      <w:pPr>
        <w:pStyle w:val="NormalWeb"/>
      </w:pPr>
      <w:r>
        <w:lastRenderedPageBreak/>
        <w:t>Instead of creating one large application for everything, developers can create smaller Functions that focus on specific tasks.</w:t>
      </w:r>
    </w:p>
    <w:p w14:paraId="4F3F2223" w14:textId="77777777" w:rsidR="00072EAE" w:rsidRDefault="00072EAE" w:rsidP="00072EAE">
      <w:r>
        <w:pict w14:anchorId="52367E6F">
          <v:rect id="_x0000_i2313" style="width:0;height:1.5pt" o:hralign="center" o:hrstd="t" o:hr="t" fillcolor="#a0a0a0" stroked="f"/>
        </w:pict>
      </w:r>
    </w:p>
    <w:p w14:paraId="440D800B" w14:textId="7940033E" w:rsidR="00072EAE" w:rsidRDefault="00072EAE" w:rsidP="00072EAE">
      <w:pPr>
        <w:pStyle w:val="Balk1"/>
      </w:pPr>
      <w:r>
        <w:t xml:space="preserve"> MATTHIAS </w:t>
      </w:r>
    </w:p>
    <w:p w14:paraId="54F5EBFA" w14:textId="77777777" w:rsidR="00072EAE" w:rsidRDefault="00072EAE" w:rsidP="00072EAE">
      <w:pPr>
        <w:pStyle w:val="Balk3"/>
      </w:pPr>
      <w:r>
        <w:t>Slide 4 — Triggers &amp; Bindings</w:t>
      </w:r>
    </w:p>
    <w:p w14:paraId="10A1CCE0" w14:textId="77777777" w:rsidR="00072EAE" w:rsidRDefault="00072EAE" w:rsidP="00072EAE">
      <w:pPr>
        <w:pStyle w:val="NormalWeb"/>
      </w:pPr>
      <w:r>
        <w:t xml:space="preserve">Now that we know what Azure Functions is, let's look at </w:t>
      </w:r>
      <w:r w:rsidRPr="00036B70">
        <w:rPr>
          <w:rStyle w:val="Gl"/>
          <w:b w:val="0"/>
          <w:bCs w:val="0"/>
        </w:rPr>
        <w:t xml:space="preserve">how a Function </w:t>
      </w:r>
      <w:proofErr w:type="gramStart"/>
      <w:r w:rsidRPr="00036B70">
        <w:rPr>
          <w:rStyle w:val="Gl"/>
          <w:b w:val="0"/>
          <w:bCs w:val="0"/>
        </w:rPr>
        <w:t>actually starts</w:t>
      </w:r>
      <w:proofErr w:type="gramEnd"/>
      <w:r w:rsidRPr="00036B70">
        <w:rPr>
          <w:rStyle w:val="Gl"/>
          <w:b w:val="0"/>
          <w:bCs w:val="0"/>
        </w:rPr>
        <w:t xml:space="preserve"> and interacts with other services</w:t>
      </w:r>
      <w:r w:rsidRPr="00036B70">
        <w:rPr>
          <w:b/>
          <w:bCs/>
        </w:rPr>
        <w:t>.</w:t>
      </w:r>
    </w:p>
    <w:p w14:paraId="2A3D650C" w14:textId="77777777" w:rsidR="00072EAE" w:rsidRDefault="00072EAE" w:rsidP="00072EAE">
      <w:pPr>
        <w:pStyle w:val="NormalWeb"/>
      </w:pPr>
      <w:r>
        <w:t>A</w:t>
      </w:r>
      <w:r w:rsidRPr="00036B70">
        <w:t xml:space="preserve"> </w:t>
      </w:r>
      <w:r w:rsidRPr="00036B70">
        <w:rPr>
          <w:rStyle w:val="Gl"/>
          <w:b w:val="0"/>
          <w:bCs w:val="0"/>
        </w:rPr>
        <w:t>trigger</w:t>
      </w:r>
      <w:r>
        <w:t xml:space="preserve"> is basically the event that starts the Function. For example, receiving an HTTP request can trigger it.</w:t>
      </w:r>
    </w:p>
    <w:p w14:paraId="105A55A1" w14:textId="77777777" w:rsidR="00072EAE" w:rsidRDefault="00072EAE" w:rsidP="00072EAE">
      <w:pPr>
        <w:pStyle w:val="NormalWeb"/>
      </w:pPr>
      <w:r>
        <w:t>Bindings then make it easier for the Function to work with data.</w:t>
      </w:r>
    </w:p>
    <w:p w14:paraId="7493B3EA" w14:textId="77777777" w:rsidR="00072EAE" w:rsidRDefault="00072EAE" w:rsidP="00072EAE">
      <w:pPr>
        <w:pStyle w:val="NormalWeb"/>
      </w:pPr>
      <w:r>
        <w:t>An input binding can bring data into the Function, while an output binding can send data somewhere else.</w:t>
      </w:r>
    </w:p>
    <w:p w14:paraId="6169FB36" w14:textId="77777777" w:rsidR="00072EAE" w:rsidRDefault="00072EAE" w:rsidP="00072EAE">
      <w:pPr>
        <w:pStyle w:val="Balk3"/>
      </w:pPr>
      <w:r>
        <w:t>Slide 5 — How Serverless Connections Work</w:t>
      </w:r>
    </w:p>
    <w:p w14:paraId="39D73357" w14:textId="77777777" w:rsidR="00072EAE" w:rsidRDefault="00072EAE" w:rsidP="00072EAE">
      <w:pPr>
        <w:pStyle w:val="NormalWeb"/>
      </w:pPr>
      <w:r>
        <w:t>When we put these concepts together, we get the serverless connection process shown here.</w:t>
      </w:r>
    </w:p>
    <w:p w14:paraId="0FD95997" w14:textId="77777777" w:rsidR="00072EAE" w:rsidRDefault="00072EAE" w:rsidP="00072EAE">
      <w:pPr>
        <w:pStyle w:val="NormalWeb"/>
      </w:pPr>
      <w:r>
        <w:t>It begins with an event, such as an HTTP request.</w:t>
      </w:r>
    </w:p>
    <w:p w14:paraId="204EA630" w14:textId="77777777" w:rsidR="00072EAE" w:rsidRDefault="00072EAE" w:rsidP="00072EAE">
      <w:pPr>
        <w:pStyle w:val="NormalWeb"/>
      </w:pPr>
      <w:r>
        <w:t>That event triggers the Azure Function, which processes the information.</w:t>
      </w:r>
    </w:p>
    <w:p w14:paraId="044A38FD" w14:textId="77777777" w:rsidR="00072EAE" w:rsidRDefault="00072EAE" w:rsidP="00072EAE">
      <w:pPr>
        <w:pStyle w:val="NormalWeb"/>
      </w:pPr>
      <w:r>
        <w:t>The Function can then communicate with cloud resources such as a database, storage or a queue.</w:t>
      </w:r>
    </w:p>
    <w:p w14:paraId="2E78E235" w14:textId="77777777" w:rsidR="00072EAE" w:rsidRDefault="00072EAE" w:rsidP="00072EAE">
      <w:pPr>
        <w:pStyle w:val="NormalWeb"/>
      </w:pPr>
      <w:r>
        <w:t>After that, it can return a response or even trigger another process.</w:t>
      </w:r>
    </w:p>
    <w:p w14:paraId="6E8AC9BE" w14:textId="77777777" w:rsidR="00072EAE" w:rsidRDefault="00072EAE" w:rsidP="00072EAE">
      <w:pPr>
        <w:pStyle w:val="NormalWeb"/>
      </w:pPr>
      <w:r>
        <w:t>So, different cloud services can work together as part of one application.</w:t>
      </w:r>
    </w:p>
    <w:p w14:paraId="5D6A6A98" w14:textId="77777777" w:rsidR="00072EAE" w:rsidRDefault="00072EAE" w:rsidP="00072EAE">
      <w:pPr>
        <w:pStyle w:val="Balk3"/>
      </w:pPr>
      <w:r>
        <w:t xml:space="preserve">Slide 6 — </w:t>
      </w:r>
      <w:proofErr w:type="spellStart"/>
      <w:r>
        <w:t>CoffeeNChill</w:t>
      </w:r>
      <w:proofErr w:type="spellEnd"/>
      <w:r>
        <w:t xml:space="preserve"> Example</w:t>
      </w:r>
    </w:p>
    <w:p w14:paraId="56882AB3" w14:textId="77777777" w:rsidR="00072EAE" w:rsidRDefault="00072EAE" w:rsidP="00072EAE">
      <w:pPr>
        <w:pStyle w:val="NormalWeb"/>
      </w:pPr>
      <w:r>
        <w:t xml:space="preserve">A good example is our </w:t>
      </w:r>
      <w:proofErr w:type="spellStart"/>
      <w:r w:rsidRPr="00036B70">
        <w:rPr>
          <w:rStyle w:val="Gl"/>
          <w:b w:val="0"/>
          <w:bCs w:val="0"/>
        </w:rPr>
        <w:t>CoffeeNChill</w:t>
      </w:r>
      <w:proofErr w:type="spellEnd"/>
      <w:r w:rsidRPr="00036B70">
        <w:rPr>
          <w:rStyle w:val="Gl"/>
          <w:b w:val="0"/>
          <w:bCs w:val="0"/>
        </w:rPr>
        <w:t xml:space="preserve"> order system</w:t>
      </w:r>
      <w:r>
        <w:t>.</w:t>
      </w:r>
    </w:p>
    <w:p w14:paraId="40DAFAEE" w14:textId="77777777" w:rsidR="00072EAE" w:rsidRDefault="00072EAE" w:rsidP="00072EAE">
      <w:pPr>
        <w:pStyle w:val="NormalWeb"/>
      </w:pPr>
      <w:r>
        <w:t>Imagine that a customer places an order.</w:t>
      </w:r>
    </w:p>
    <w:p w14:paraId="2BD95780" w14:textId="77777777" w:rsidR="00072EAE" w:rsidRDefault="00072EAE" w:rsidP="00072EAE">
      <w:pPr>
        <w:pStyle w:val="NormalWeb"/>
      </w:pPr>
      <w:r>
        <w:t xml:space="preserve">An HTTP Function can receive and validate that order before sending it to an </w:t>
      </w:r>
      <w:r w:rsidRPr="00036B70">
        <w:rPr>
          <w:rStyle w:val="Gl"/>
          <w:b w:val="0"/>
          <w:bCs w:val="0"/>
        </w:rPr>
        <w:t>Azure Storage Queue</w:t>
      </w:r>
      <w:r w:rsidRPr="00036B70">
        <w:rPr>
          <w:b/>
          <w:bCs/>
        </w:rPr>
        <w:t>.</w:t>
      </w:r>
    </w:p>
    <w:p w14:paraId="4BFE9793" w14:textId="77777777" w:rsidR="00072EAE" w:rsidRDefault="00072EAE" w:rsidP="00072EAE">
      <w:pPr>
        <w:pStyle w:val="NormalWeb"/>
      </w:pPr>
      <w:r>
        <w:t xml:space="preserve">Another Function can then process the queued order in the background and update its status in </w:t>
      </w:r>
      <w:r w:rsidRPr="00036B70">
        <w:rPr>
          <w:rStyle w:val="Gl"/>
          <w:b w:val="0"/>
          <w:bCs w:val="0"/>
        </w:rPr>
        <w:t>Azure Table Storage</w:t>
      </w:r>
      <w:r w:rsidRPr="00036B70">
        <w:rPr>
          <w:b/>
          <w:bCs/>
        </w:rPr>
        <w:t>.</w:t>
      </w:r>
    </w:p>
    <w:p w14:paraId="70AA3477" w14:textId="54E25968" w:rsidR="00072EAE" w:rsidRDefault="00072EAE" w:rsidP="00036B70">
      <w:pPr>
        <w:pStyle w:val="NormalWeb"/>
      </w:pPr>
      <w:r>
        <w:t>This means the customer does not have to wait for every background task to finish before the system responds.</w:t>
      </w:r>
    </w:p>
    <w:p w14:paraId="4CABA068" w14:textId="338CBBA8" w:rsidR="00072EAE" w:rsidRDefault="00072EAE" w:rsidP="00072EAE">
      <w:pPr>
        <w:pStyle w:val="Balk1"/>
      </w:pPr>
      <w:r>
        <w:lastRenderedPageBreak/>
        <w:t xml:space="preserve"> CHEYAN</w:t>
      </w:r>
      <w:r w:rsidR="00F27272">
        <w:t>N</w:t>
      </w:r>
      <w:r>
        <w:t xml:space="preserve">E </w:t>
      </w:r>
    </w:p>
    <w:p w14:paraId="6F359443" w14:textId="77777777" w:rsidR="00072EAE" w:rsidRDefault="00072EAE" w:rsidP="00072EAE">
      <w:pPr>
        <w:pStyle w:val="Balk3"/>
      </w:pPr>
      <w:r>
        <w:t>Slide 7 — Securing Connections</w:t>
      </w:r>
    </w:p>
    <w:p w14:paraId="299958F0" w14:textId="77777777" w:rsidR="00072EAE" w:rsidRPr="00036B70" w:rsidRDefault="00072EAE" w:rsidP="00072EAE">
      <w:pPr>
        <w:pStyle w:val="NormalWeb"/>
        <w:rPr>
          <w:b/>
          <w:bCs/>
        </w:rPr>
      </w:pPr>
      <w:r>
        <w:t xml:space="preserve">Once different cloud services start communicating, </w:t>
      </w:r>
      <w:r w:rsidRPr="00036B70">
        <w:rPr>
          <w:rStyle w:val="Gl"/>
          <w:b w:val="0"/>
          <w:bCs w:val="0"/>
        </w:rPr>
        <w:t>security becomes very important</w:t>
      </w:r>
      <w:r w:rsidRPr="00036B70">
        <w:rPr>
          <w:b/>
          <w:bCs/>
        </w:rPr>
        <w:t>.</w:t>
      </w:r>
    </w:p>
    <w:p w14:paraId="7AF5AE59" w14:textId="77777777" w:rsidR="00072EAE" w:rsidRDefault="00072EAE" w:rsidP="00072EAE">
      <w:pPr>
        <w:pStyle w:val="NormalWeb"/>
      </w:pPr>
      <w:r>
        <w:t xml:space="preserve">Instead of storing passwords directly inside the application, Azure provides options such as </w:t>
      </w:r>
      <w:r w:rsidRPr="00036B70">
        <w:rPr>
          <w:rStyle w:val="Gl"/>
          <w:b w:val="0"/>
          <w:bCs w:val="0"/>
        </w:rPr>
        <w:t>Managed Identity</w:t>
      </w:r>
      <w:r w:rsidRPr="00036B70">
        <w:rPr>
          <w:b/>
          <w:bCs/>
        </w:rPr>
        <w:t>.</w:t>
      </w:r>
    </w:p>
    <w:p w14:paraId="3E2E9141" w14:textId="77777777" w:rsidR="00072EAE" w:rsidRDefault="00072EAE" w:rsidP="00072EAE">
      <w:pPr>
        <w:pStyle w:val="NormalWeb"/>
      </w:pPr>
      <w:r>
        <w:t xml:space="preserve">We can also use </w:t>
      </w:r>
      <w:r w:rsidRPr="00036B70">
        <w:rPr>
          <w:rStyle w:val="Gl"/>
          <w:b w:val="0"/>
          <w:bCs w:val="0"/>
        </w:rPr>
        <w:t>RBAC</w:t>
      </w:r>
      <w:r>
        <w:t xml:space="preserve">, or Role-Based Access Control, to make sure a user or service only receives the permissions it </w:t>
      </w:r>
      <w:proofErr w:type="gramStart"/>
      <w:r>
        <w:t>actually needs</w:t>
      </w:r>
      <w:proofErr w:type="gramEnd"/>
      <w:r>
        <w:t>.</w:t>
      </w:r>
    </w:p>
    <w:p w14:paraId="1B874D72" w14:textId="77777777" w:rsidR="00072EAE" w:rsidRDefault="00072EAE" w:rsidP="00072EAE">
      <w:pPr>
        <w:pStyle w:val="NormalWeb"/>
      </w:pPr>
      <w:r>
        <w:t xml:space="preserve">If we need to store secrets or keys, </w:t>
      </w:r>
      <w:r w:rsidRPr="00036B70">
        <w:rPr>
          <w:rStyle w:val="Gl"/>
          <w:b w:val="0"/>
          <w:bCs w:val="0"/>
        </w:rPr>
        <w:t>Azure Key Vault</w:t>
      </w:r>
      <w:r>
        <w:t xml:space="preserve"> provides a more secure place for them.</w:t>
      </w:r>
    </w:p>
    <w:p w14:paraId="30B2D84B" w14:textId="77777777" w:rsidR="00072EAE" w:rsidRDefault="00072EAE" w:rsidP="00072EAE">
      <w:pPr>
        <w:pStyle w:val="Balk3"/>
      </w:pPr>
      <w:r>
        <w:t>Slide 8 — Connection Management</w:t>
      </w:r>
    </w:p>
    <w:p w14:paraId="582092D5" w14:textId="77777777" w:rsidR="00072EAE" w:rsidRDefault="00072EAE" w:rsidP="00072EAE">
      <w:pPr>
        <w:pStyle w:val="NormalWeb"/>
      </w:pPr>
      <w:r>
        <w:t>Security is important, but we also need to manage our connections properly.</w:t>
      </w:r>
    </w:p>
    <w:p w14:paraId="74ADCA32" w14:textId="77777777" w:rsidR="00072EAE" w:rsidRDefault="00072EAE" w:rsidP="00072EAE">
      <w:pPr>
        <w:pStyle w:val="NormalWeb"/>
      </w:pPr>
      <w:r>
        <w:t>Azure Functions can run many times, so constantly creating unnecessary new connections can waste resources.</w:t>
      </w:r>
    </w:p>
    <w:p w14:paraId="4A32D1AE" w14:textId="77777777" w:rsidR="00072EAE" w:rsidRDefault="00072EAE" w:rsidP="00072EAE">
      <w:pPr>
        <w:pStyle w:val="NormalWeb"/>
      </w:pPr>
      <w:r>
        <w:t>Reusing connections where possible can improve performance and make the application more efficient.</w:t>
      </w:r>
    </w:p>
    <w:p w14:paraId="1AA2E13F" w14:textId="77777777" w:rsidR="00072EAE" w:rsidRDefault="00072EAE" w:rsidP="00072EAE">
      <w:pPr>
        <w:pStyle w:val="NormalWeb"/>
      </w:pPr>
      <w:r>
        <w:t>We should also prepare for temporary cloud failures by using retry strategies.</w:t>
      </w:r>
    </w:p>
    <w:p w14:paraId="75A7E9FA" w14:textId="77777777" w:rsidR="00072EAE" w:rsidRDefault="00072EAE" w:rsidP="00072EAE">
      <w:pPr>
        <w:pStyle w:val="NormalWeb"/>
      </w:pPr>
      <w:r>
        <w:t>These small design decisions can make a big difference when an application starts handling more requests.</w:t>
      </w:r>
    </w:p>
    <w:p w14:paraId="45C80F96" w14:textId="77777777" w:rsidR="00072EAE" w:rsidRDefault="00072EAE" w:rsidP="00072EAE">
      <w:pPr>
        <w:pStyle w:val="Balk3"/>
      </w:pPr>
      <w:r>
        <w:t>Slide 9 — Scaling &amp; Hosting Plans</w:t>
      </w:r>
    </w:p>
    <w:p w14:paraId="270AB965" w14:textId="77777777" w:rsidR="00072EAE" w:rsidRDefault="00072EAE" w:rsidP="00072EAE">
      <w:pPr>
        <w:pStyle w:val="NormalWeb"/>
      </w:pPr>
      <w:r>
        <w:t xml:space="preserve">And this connects to another advantage of Azure Functions: </w:t>
      </w:r>
      <w:r w:rsidRPr="00036B70">
        <w:rPr>
          <w:rStyle w:val="Gl"/>
          <w:b w:val="0"/>
          <w:bCs w:val="0"/>
        </w:rPr>
        <w:t>scaling</w:t>
      </w:r>
      <w:r w:rsidRPr="00036B70">
        <w:rPr>
          <w:b/>
          <w:bCs/>
        </w:rPr>
        <w:t>.</w:t>
      </w:r>
    </w:p>
    <w:p w14:paraId="6177319B" w14:textId="77777777" w:rsidR="00072EAE" w:rsidRDefault="00072EAE" w:rsidP="00072EAE">
      <w:pPr>
        <w:pStyle w:val="NormalWeb"/>
      </w:pPr>
      <w:r>
        <w:t>Azure provides different hosting options depending on what the application needs.</w:t>
      </w:r>
    </w:p>
    <w:p w14:paraId="34B6DFF3" w14:textId="77777777" w:rsidR="00072EAE" w:rsidRDefault="00072EAE" w:rsidP="00072EAE">
      <w:pPr>
        <w:pStyle w:val="NormalWeb"/>
      </w:pPr>
      <w:r>
        <w:t>For example</w:t>
      </w:r>
      <w:r w:rsidRPr="00036B70">
        <w:rPr>
          <w:b/>
          <w:bCs/>
        </w:rPr>
        <w:t xml:space="preserve">, </w:t>
      </w:r>
      <w:r w:rsidRPr="00036B70">
        <w:rPr>
          <w:rStyle w:val="Gl"/>
          <w:b w:val="0"/>
          <w:bCs w:val="0"/>
        </w:rPr>
        <w:t>Flex Consumption</w:t>
      </w:r>
      <w:r>
        <w:t xml:space="preserve"> can automatically scale based on demand and even scale down when resources are not needed.</w:t>
      </w:r>
    </w:p>
    <w:p w14:paraId="66BA428B" w14:textId="77777777" w:rsidR="00072EAE" w:rsidRDefault="00072EAE" w:rsidP="00072EAE">
      <w:pPr>
        <w:pStyle w:val="NormalWeb"/>
      </w:pPr>
      <w:r>
        <w:t>Other options, such as Premium, Dedicated and Container Apps, are available for different performance and hosting requirements.</w:t>
      </w:r>
    </w:p>
    <w:p w14:paraId="1297C376" w14:textId="77777777" w:rsidR="00072EAE" w:rsidRDefault="00072EAE" w:rsidP="00072EAE">
      <w:pPr>
        <w:pStyle w:val="NormalWeb"/>
      </w:pPr>
      <w:r>
        <w:t>So, there isn't one hosting option that is perfect for every application. We need to consider the workload, performance and cost.</w:t>
      </w:r>
    </w:p>
    <w:p w14:paraId="1BEAF2D2" w14:textId="4E81F2EE" w:rsidR="00072EAE" w:rsidRDefault="00072EAE" w:rsidP="00072EAE"/>
    <w:p w14:paraId="1F721EAF" w14:textId="7053DF53" w:rsidR="00072EAE" w:rsidRDefault="00072EAE" w:rsidP="00072EAE">
      <w:pPr>
        <w:pStyle w:val="Balk1"/>
      </w:pPr>
      <w:r>
        <w:lastRenderedPageBreak/>
        <w:t xml:space="preserve">PERIHANNA </w:t>
      </w:r>
    </w:p>
    <w:p w14:paraId="780FE27B" w14:textId="77777777" w:rsidR="00072EAE" w:rsidRDefault="00072EAE" w:rsidP="00072EAE">
      <w:pPr>
        <w:pStyle w:val="Balk3"/>
      </w:pPr>
      <w:r>
        <w:t>Slide 10 — Networking &amp; Private Access</w:t>
      </w:r>
    </w:p>
    <w:p w14:paraId="147090C2" w14:textId="77777777" w:rsidR="00072EAE" w:rsidRDefault="00072EAE" w:rsidP="00072EAE">
      <w:pPr>
        <w:pStyle w:val="NormalWeb"/>
      </w:pPr>
      <w:r>
        <w:t>Thank you, Cheyane.</w:t>
      </w:r>
    </w:p>
    <w:p w14:paraId="3D6E108F" w14:textId="77777777" w:rsidR="00072EAE" w:rsidRDefault="00072EAE" w:rsidP="00072EAE">
      <w:pPr>
        <w:pStyle w:val="NormalWeb"/>
      </w:pPr>
      <w:r>
        <w:t xml:space="preserve">Another important consideration is </w:t>
      </w:r>
      <w:r w:rsidRPr="00072EAE">
        <w:rPr>
          <w:rStyle w:val="Gl"/>
          <w:b w:val="0"/>
          <w:bCs w:val="0"/>
        </w:rPr>
        <w:t>networking</w:t>
      </w:r>
      <w:r w:rsidRPr="00072EAE">
        <w:rPr>
          <w:b/>
          <w:bCs/>
        </w:rPr>
        <w:t>.</w:t>
      </w:r>
    </w:p>
    <w:p w14:paraId="427E0CA0" w14:textId="77777777" w:rsidR="00072EAE" w:rsidRDefault="00072EAE" w:rsidP="00072EAE">
      <w:pPr>
        <w:pStyle w:val="NormalWeb"/>
      </w:pPr>
      <w:r>
        <w:t>Not every cloud resource should be publicly accessible. For example, an application may need to communicate with a private database or storage resource.</w:t>
      </w:r>
    </w:p>
    <w:p w14:paraId="78B72552" w14:textId="77777777" w:rsidR="00072EAE" w:rsidRDefault="00072EAE" w:rsidP="00072EAE">
      <w:pPr>
        <w:pStyle w:val="NormalWeb"/>
      </w:pPr>
      <w:r>
        <w:t xml:space="preserve">Azure provides features such as </w:t>
      </w:r>
      <w:proofErr w:type="spellStart"/>
      <w:r w:rsidRPr="00072EAE">
        <w:rPr>
          <w:rStyle w:val="Gl"/>
          <w:b w:val="0"/>
          <w:bCs w:val="0"/>
        </w:rPr>
        <w:t>VNet</w:t>
      </w:r>
      <w:proofErr w:type="spellEnd"/>
      <w:r w:rsidRPr="00072EAE">
        <w:rPr>
          <w:rStyle w:val="Gl"/>
          <w:b w:val="0"/>
          <w:bCs w:val="0"/>
        </w:rPr>
        <w:t xml:space="preserve"> integration and private endpoints</w:t>
      </w:r>
      <w:r>
        <w:t xml:space="preserve"> to help create more secure connections to these resources.</w:t>
      </w:r>
    </w:p>
    <w:p w14:paraId="251FBAC5" w14:textId="77777777" w:rsidR="00072EAE" w:rsidRDefault="00072EAE" w:rsidP="00072EAE">
      <w:pPr>
        <w:pStyle w:val="NormalWeb"/>
      </w:pPr>
      <w:r>
        <w:t>This is why networking should be considered when choosing how an Azure Functions application will be hosted.</w:t>
      </w:r>
    </w:p>
    <w:p w14:paraId="4D4CD455" w14:textId="77777777" w:rsidR="00072EAE" w:rsidRDefault="00072EAE" w:rsidP="00072EAE">
      <w:pPr>
        <w:pStyle w:val="Balk3"/>
      </w:pPr>
      <w:r>
        <w:t>Slide 11 — Benefits, Challenges &amp; Best Practices</w:t>
      </w:r>
    </w:p>
    <w:p w14:paraId="177AA6A2" w14:textId="77777777" w:rsidR="00072EAE" w:rsidRDefault="00072EAE" w:rsidP="00072EAE">
      <w:pPr>
        <w:pStyle w:val="NormalWeb"/>
      </w:pPr>
      <w:r>
        <w:t>When we look at Azure Functions overall, there are several clear benefits.</w:t>
      </w:r>
    </w:p>
    <w:p w14:paraId="575761F4" w14:textId="77777777" w:rsidR="00072EAE" w:rsidRDefault="00072EAE" w:rsidP="00072EAE">
      <w:pPr>
        <w:pStyle w:val="NormalWeb"/>
      </w:pPr>
      <w:r>
        <w:t>Developers have less infrastructure to manage, applications can automatically scale, and Azure Functions integrates well with other Azure services.</w:t>
      </w:r>
    </w:p>
    <w:p w14:paraId="4E55A3F5" w14:textId="77777777" w:rsidR="00072EAE" w:rsidRDefault="00072EAE" w:rsidP="00072EAE">
      <w:pPr>
        <w:pStyle w:val="NormalWeb"/>
      </w:pPr>
      <w:r>
        <w:t>However, there are also challenges.</w:t>
      </w:r>
    </w:p>
    <w:p w14:paraId="467FD16F" w14:textId="77777777" w:rsidR="00072EAE" w:rsidRDefault="00072EAE" w:rsidP="00072EAE">
      <w:pPr>
        <w:pStyle w:val="NormalWeb"/>
      </w:pPr>
      <w:r>
        <w:t>For example, cold starts can sometimes cause delays, and other services such as databases can become bottlenecks.</w:t>
      </w:r>
    </w:p>
    <w:p w14:paraId="30926A97" w14:textId="77777777" w:rsidR="00072EAE" w:rsidRDefault="00072EAE" w:rsidP="00072EAE">
      <w:pPr>
        <w:pStyle w:val="NormalWeb"/>
      </w:pPr>
      <w:r>
        <w:t>Because of this, good practices such as reusing connections, using secure identities and monitoring the application are important.</w:t>
      </w:r>
    </w:p>
    <w:p w14:paraId="7C0FDF78" w14:textId="77777777" w:rsidR="00072EAE" w:rsidRDefault="00072EAE" w:rsidP="00072EAE">
      <w:pPr>
        <w:pStyle w:val="Balk3"/>
      </w:pPr>
      <w:r>
        <w:t>Slide 12 — Conclusion</w:t>
      </w:r>
    </w:p>
    <w:p w14:paraId="07FCFCC7" w14:textId="77777777" w:rsidR="00072EAE" w:rsidRPr="00072EAE" w:rsidRDefault="00072EAE" w:rsidP="00072EAE">
      <w:pPr>
        <w:pStyle w:val="NormalWeb"/>
      </w:pPr>
      <w:r w:rsidRPr="00072EAE">
        <w:t xml:space="preserve">So, to bring everything together, Azure Functions gives developers a </w:t>
      </w:r>
      <w:r w:rsidRPr="00072EAE">
        <w:rPr>
          <w:rStyle w:val="Gl"/>
          <w:b w:val="0"/>
          <w:bCs w:val="0"/>
        </w:rPr>
        <w:t>serverless and event-driven approach</w:t>
      </w:r>
      <w:r w:rsidRPr="00072EAE">
        <w:t xml:space="preserve"> to building cloud applications.</w:t>
      </w:r>
    </w:p>
    <w:p w14:paraId="0F7A0D47" w14:textId="77777777" w:rsidR="00072EAE" w:rsidRPr="00072EAE" w:rsidRDefault="00072EAE" w:rsidP="00072EAE">
      <w:pPr>
        <w:pStyle w:val="NormalWeb"/>
      </w:pPr>
      <w:r w:rsidRPr="00072EAE">
        <w:t>Throughout this presentation, we have seen that Functions can respond to events, connect different cloud services, scale according to demand and support secure application architectures.</w:t>
      </w:r>
    </w:p>
    <w:p w14:paraId="585C0BFF" w14:textId="77777777" w:rsidR="00072EAE" w:rsidRPr="00072EAE" w:rsidRDefault="00072EAE" w:rsidP="00072EAE">
      <w:pPr>
        <w:pStyle w:val="NormalWeb"/>
      </w:pPr>
      <w:r w:rsidRPr="00072EAE">
        <w:t xml:space="preserve">Our </w:t>
      </w:r>
      <w:proofErr w:type="spellStart"/>
      <w:r w:rsidRPr="00072EAE">
        <w:t>CoffeeNChill</w:t>
      </w:r>
      <w:proofErr w:type="spellEnd"/>
      <w:r w:rsidRPr="00072EAE">
        <w:t xml:space="preserve"> example also shows how these concepts can be applied to a real system, where different Functions and Azure services work together to process customer orders.</w:t>
      </w:r>
    </w:p>
    <w:p w14:paraId="5E45201C" w14:textId="77777777" w:rsidR="00072EAE" w:rsidRPr="00072EAE" w:rsidRDefault="00072EAE" w:rsidP="00072EAE">
      <w:pPr>
        <w:pStyle w:val="NormalWeb"/>
      </w:pPr>
      <w:r w:rsidRPr="00072EAE">
        <w:t xml:space="preserve">Overall, Azure Functions can help us build applications that are </w:t>
      </w:r>
      <w:r w:rsidRPr="00072EAE">
        <w:rPr>
          <w:rStyle w:val="Gl"/>
          <w:b w:val="0"/>
          <w:bCs w:val="0"/>
        </w:rPr>
        <w:t>scalable, secure and efficient</w:t>
      </w:r>
      <w:r w:rsidRPr="00072EAE">
        <w:rPr>
          <w:b/>
          <w:bCs/>
        </w:rPr>
        <w:t>.</w:t>
      </w:r>
    </w:p>
    <w:p w14:paraId="1CEDB049" w14:textId="77777777" w:rsidR="00072EAE" w:rsidRPr="00072EAE" w:rsidRDefault="00072EAE" w:rsidP="00072EAE">
      <w:pPr>
        <w:pStyle w:val="NormalWeb"/>
      </w:pPr>
      <w:r w:rsidRPr="00072EAE">
        <w:t>Thank you for watching our presentation.</w:t>
      </w:r>
    </w:p>
    <w:p w14:paraId="700638D1" w14:textId="3821D0D9" w:rsidR="00325A46" w:rsidRPr="00072EAE" w:rsidRDefault="00325A46" w:rsidP="00072EAE"/>
    <w:sectPr w:rsidR="00325A46" w:rsidRPr="00072EA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646043">
    <w:abstractNumId w:val="8"/>
  </w:num>
  <w:num w:numId="2" w16cid:durableId="1042288434">
    <w:abstractNumId w:val="6"/>
  </w:num>
  <w:num w:numId="3" w16cid:durableId="1520045102">
    <w:abstractNumId w:val="5"/>
  </w:num>
  <w:num w:numId="4" w16cid:durableId="200555692">
    <w:abstractNumId w:val="4"/>
  </w:num>
  <w:num w:numId="5" w16cid:durableId="998731335">
    <w:abstractNumId w:val="7"/>
  </w:num>
  <w:num w:numId="6" w16cid:durableId="1652444496">
    <w:abstractNumId w:val="3"/>
  </w:num>
  <w:num w:numId="7" w16cid:durableId="1087966253">
    <w:abstractNumId w:val="2"/>
  </w:num>
  <w:num w:numId="8" w16cid:durableId="1263301641">
    <w:abstractNumId w:val="1"/>
  </w:num>
  <w:num w:numId="9" w16cid:durableId="30234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B70"/>
    <w:rsid w:val="0006063C"/>
    <w:rsid w:val="00072EAE"/>
    <w:rsid w:val="00083C49"/>
    <w:rsid w:val="0015074B"/>
    <w:rsid w:val="0029639D"/>
    <w:rsid w:val="00325A46"/>
    <w:rsid w:val="00326F90"/>
    <w:rsid w:val="006577F0"/>
    <w:rsid w:val="00800946"/>
    <w:rsid w:val="00842037"/>
    <w:rsid w:val="00862527"/>
    <w:rsid w:val="00AA1D8D"/>
    <w:rsid w:val="00B47730"/>
    <w:rsid w:val="00BE611B"/>
    <w:rsid w:val="00CB0664"/>
    <w:rsid w:val="00F27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2A42A0E5-6727-4883-900A-63EA5D14C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62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Perihan ÖZCANAN</cp:lastModifiedBy>
  <cp:revision>9</cp:revision>
  <dcterms:created xsi:type="dcterms:W3CDTF">2013-12-23T23:15:00Z</dcterms:created>
  <dcterms:modified xsi:type="dcterms:W3CDTF">2026-08-25T18:51:00Z</dcterms:modified>
  <cp:category/>
</cp:coreProperties>
</file>